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黑体" w:hAnsi="黑体" w:eastAsia="黑体"/>
          <w:b/>
          <w:sz w:val="44"/>
        </w:rPr>
        <w:t>开题报告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0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题目</w:t>
            </w:r>
          </w:p>
        </w:tc>
        <w:tc>
          <w:tcPr>
            <w:tcW w:type="dxa" w:w="8730"/>
            <w:gridSpan w:val="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请填写论文题目</w:t>
            </w:r>
          </w:p>
        </w:tc>
      </w:tr>
      <w:tr>
        <w:trPr>
          <w:trHeight w:val="510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422"/>
            <w:gridSpan w:val="2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请填写姓名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type="dxa" w:w="3004"/>
            <w:gridSpan w:val="2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请填写学号</w:t>
            </w:r>
          </w:p>
        </w:tc>
      </w:tr>
      <w:tr>
        <w:trPr>
          <w:trHeight w:val="510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指导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教师</w:t>
            </w:r>
          </w:p>
        </w:tc>
        <w:tc>
          <w:tcPr>
            <w:tcW w:type="dxa" w:w="4422"/>
            <w:gridSpan w:val="2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请填写指导教师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职称</w:t>
            </w:r>
          </w:p>
        </w:tc>
        <w:tc>
          <w:tcPr>
            <w:tcW w:type="dxa" w:w="3004"/>
            <w:gridSpan w:val="2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请填写职称</w:t>
            </w:r>
          </w:p>
        </w:tc>
      </w:tr>
      <w:tr>
        <w:trPr>
          <w:trHeight w:val="2948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选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题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依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据</w:t>
            </w:r>
          </w:p>
        </w:tc>
        <w:tc>
          <w:tcPr>
            <w:tcW w:type="dxa" w:w="8730"/>
            <w:gridSpan w:val="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请填写选题背景、研究意义、国内外研究现状等。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2041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研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究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内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容</w:t>
            </w:r>
          </w:p>
        </w:tc>
        <w:tc>
          <w:tcPr>
            <w:tcW w:type="dxa" w:w="8730"/>
            <w:gridSpan w:val="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请填写研究目标、主要内容、拟解决的问题等。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2041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研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究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方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案</w:t>
            </w:r>
          </w:p>
        </w:tc>
        <w:tc>
          <w:tcPr>
            <w:tcW w:type="dxa" w:w="8730"/>
            <w:gridSpan w:val="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请填写技术路线、研究方法、实验方案、可行性分析等。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2154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进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度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安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排</w:t>
            </w:r>
          </w:p>
        </w:tc>
        <w:tc>
          <w:tcPr>
            <w:tcW w:type="dxa" w:w="8730"/>
            <w:gridSpan w:val="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请填写开题后至论文完成的进度安排。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134" w:hRule="atLeast"/>
        </w:trPr>
        <w:tc>
          <w:tcPr>
            <w:tcW w:type="dxa" w:w="1020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参考</w:t>
            </w:r>
            <w:r>
              <w:br/>
            </w:r>
            <w:r>
              <w:rPr>
                <w:rFonts w:ascii="宋体" w:hAnsi="宋体" w:eastAsia="宋体"/>
                <w:b/>
                <w:sz w:val="24"/>
              </w:rPr>
              <w:t>文献</w:t>
            </w:r>
          </w:p>
        </w:tc>
        <w:tc>
          <w:tcPr>
            <w:tcW w:type="dxa" w:w="8730"/>
            <w:gridSpan w:val="5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请填写主要参考文献。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ectPr>
          <w:pgSz w:w="11906" w:h="16838"/>
          <w:pgMar w:top="907" w:right="1020" w:bottom="850" w:left="1020" w:header="454" w:footer="454" w:gutter="0"/>
          <w:cols w:space="720"/>
          <w:docGrid w:linePitch="360"/>
        </w:sectPr>
      </w:pPr>
    </w:p>
    <w:p>
      <w:pPr>
        <w:spacing w:before="0" w:after="200"/>
        <w:jc w:val="center"/>
      </w:pPr>
      <w:r>
        <w:rPr>
          <w:rFonts w:ascii="黑体" w:hAnsi="黑体" w:eastAsia="黑体"/>
          <w:b/>
          <w:sz w:val="36"/>
        </w:rPr>
        <w:t>开题报告（续）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2960"/>
        <w:gridCol w:w="2960"/>
        <w:gridCol w:w="2960"/>
        <w:gridCol w:w="2960"/>
        <w:gridCol w:w="2960"/>
      </w:tblGrid>
      <w:tr>
        <w:trPr>
          <w:trHeight w:val="1417" w:hRule="atLeast"/>
        </w:trPr>
        <w:tc>
          <w:tcPr>
            <w:tcW w:type="dxa" w:w="113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开题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小组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意见</w:t>
            </w:r>
            <w:r>
              <w:br/>
            </w:r>
            <w:r>
              <w:rPr>
                <w:rFonts w:ascii="宋体" w:hAnsi="宋体" w:eastAsia="宋体"/>
                <w:b/>
                <w:sz w:val="22"/>
              </w:rPr>
              <w:t>1</w:t>
            </w:r>
          </w:p>
        </w:tc>
        <w:tc>
          <w:tcPr>
            <w:tcW w:type="dxa" w:w="12927"/>
            <w:gridSpan w:val="4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请填写开题报告会记录、专家意见或修改意见。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417" w:hRule="atLeast"/>
        </w:trPr>
        <w:tc>
          <w:tcPr>
            <w:tcW w:type="dxa" w:w="113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意见</w:t>
            </w:r>
          </w:p>
        </w:tc>
        <w:tc>
          <w:tcPr>
            <w:tcW w:type="dxa" w:w="12927"/>
            <w:gridSpan w:val="4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请填写开题报告会记录、专家意见或修改意见。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417" w:hRule="atLeast"/>
        </w:trPr>
        <w:tc>
          <w:tcPr>
            <w:tcW w:type="dxa" w:w="113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意见</w:t>
            </w:r>
          </w:p>
        </w:tc>
        <w:tc>
          <w:tcPr>
            <w:tcW w:type="dxa" w:w="12927"/>
            <w:gridSpan w:val="4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请填写开题报告会记录、专家意见或修改意见。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417" w:hRule="atLeast"/>
        </w:trPr>
        <w:tc>
          <w:tcPr>
            <w:tcW w:type="dxa" w:w="113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意见</w:t>
            </w:r>
          </w:p>
        </w:tc>
        <w:tc>
          <w:tcPr>
            <w:tcW w:type="dxa" w:w="12927"/>
            <w:gridSpan w:val="4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请填写开题报告会记录、专家意见或修改意见。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417" w:hRule="atLeast"/>
        </w:trPr>
        <w:tc>
          <w:tcPr>
            <w:tcW w:type="dxa" w:w="113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意见</w:t>
            </w:r>
          </w:p>
        </w:tc>
        <w:tc>
          <w:tcPr>
            <w:tcW w:type="dxa" w:w="12927"/>
            <w:gridSpan w:val="4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请填写开题报告会记录、专家意见或修改意见。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417" w:hRule="atLeast"/>
        </w:trPr>
        <w:tc>
          <w:tcPr>
            <w:tcW w:type="dxa" w:w="1134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意见</w:t>
            </w:r>
          </w:p>
        </w:tc>
        <w:tc>
          <w:tcPr>
            <w:tcW w:type="dxa" w:w="12927"/>
            <w:gridSpan w:val="4"/>
            <w:vAlign w:val="top"/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请填写开题报告会记录、专家意见或修改意见。</w:t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  <w:r>
              <w:br/>
            </w: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rPr>
          <w:trHeight w:val="1020" w:hRule="atLeast"/>
        </w:trPr>
        <w:tc>
          <w:tcPr>
            <w:tcW w:type="dxa" w:w="5103"/>
            <w:gridSpan w:val="2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学生签名：              年    月    日</w:t>
            </w:r>
          </w:p>
        </w:tc>
        <w:tc>
          <w:tcPr>
            <w:tcW w:type="dxa" w:w="8958"/>
            <w:gridSpan w:val="3"/>
            <w:vAlign w:val="center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指导教师签名：              年    月    日</w:t>
            </w:r>
          </w:p>
        </w:tc>
      </w:tr>
    </w:tbl>
    <w:sectPr w:rsidR="00FC693F" w:rsidRPr="0006063C" w:rsidSect="00034616">
      <w:pgSz w:w="16838" w:h="11906" w:orient="landscape"/>
      <w:pgMar w:top="907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