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黑体" w:hAnsi="黑体" w:eastAsia="黑体"/>
          <w:b/>
          <w:sz w:val="40"/>
        </w:rPr>
        <w:t>任务书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val="510" w:hRule="atLeast"/>
        </w:trPr>
        <w:tc>
          <w:tcPr>
            <w:tcW w:type="dxa" w:w="8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题目</w:t>
            </w:r>
          </w:p>
        </w:tc>
        <w:tc>
          <w:tcPr>
            <w:tcW w:type="dxa" w:w="9155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8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type="dxa" w:w="4421"/>
            <w:gridSpan w:val="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type="dxa" w:w="3600"/>
            <w:gridSpan w:val="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81" w:hRule="atLeast"/>
        </w:trPr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指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导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教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师</w:t>
            </w:r>
          </w:p>
        </w:tc>
        <w:tc>
          <w:tcPr>
            <w:tcW w:type="dxa" w:w="4421"/>
            <w:gridSpan w:val="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职称</w:t>
            </w:r>
          </w:p>
        </w:tc>
        <w:tc>
          <w:tcPr>
            <w:tcW w:type="dxa" w:w="3600"/>
            <w:gridSpan w:val="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81" w:hRule="atLeast"/>
        </w:trPr>
        <w:tc>
          <w:tcPr>
            <w:tcW w:type="dxa" w:w="8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4421"/>
            <w:gridSpan w:val="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□论文    □设计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写作语言</w:t>
            </w:r>
          </w:p>
        </w:tc>
        <w:tc>
          <w:tcPr>
            <w:tcW w:type="dxa" w:w="3600"/>
            <w:gridSpan w:val="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81" w:hRule="atLeast"/>
        </w:trPr>
        <w:tc>
          <w:tcPr>
            <w:tcW w:type="dxa" w:w="8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来源</w:t>
            </w:r>
          </w:p>
        </w:tc>
        <w:tc>
          <w:tcPr>
            <w:tcW w:type="dxa" w:w="4421"/>
            <w:gridSpan w:val="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□纵向项目  □横向项目</w:t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□其它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选题方式</w:t>
            </w:r>
          </w:p>
        </w:tc>
        <w:tc>
          <w:tcPr>
            <w:tcW w:type="dxa" w:w="3600"/>
            <w:gridSpan w:val="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□导师指定    □自选</w:t>
            </w:r>
          </w:p>
        </w:tc>
      </w:tr>
      <w:tr>
        <w:trPr>
          <w:trHeight w:val="3798" w:hRule="atLeast"/>
        </w:trPr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论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文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写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作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要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求</w:t>
            </w:r>
          </w:p>
        </w:tc>
        <w:tc>
          <w:tcPr>
            <w:tcW w:type="dxa" w:w="9155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3061" w:hRule="atLeast"/>
        </w:trPr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支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持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条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件</w:t>
            </w:r>
          </w:p>
        </w:tc>
        <w:tc>
          <w:tcPr>
            <w:tcW w:type="dxa" w:w="9155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3061" w:hRule="atLeast"/>
        </w:trPr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主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要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参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考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文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献</w:t>
            </w:r>
          </w:p>
        </w:tc>
        <w:tc>
          <w:tcPr>
            <w:tcW w:type="dxa" w:w="9155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8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签名</w:t>
            </w:r>
          </w:p>
        </w:tc>
        <w:tc>
          <w:tcPr>
            <w:tcW w:type="dxa" w:w="9155"/>
            <w:gridSpan w:val="5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宋体" w:hAnsi="宋体" w:eastAsia="宋体"/>
                <w:b w:val="0"/>
                <w:sz w:val="22"/>
              </w:rPr>
              <w:t>指导教师签名：                    年    月    日</w:t>
            </w:r>
          </w:p>
        </w:tc>
      </w:tr>
    </w:tbl>
    <w:p>
      <w:pPr>
        <w:spacing w:before="60" w:after="0"/>
      </w:pPr>
      <w:r>
        <w:rPr>
          <w:rFonts w:ascii="宋体" w:hAnsi="宋体" w:eastAsia="宋体"/>
          <w:b w:val="0"/>
          <w:sz w:val="20"/>
        </w:rPr>
        <w:t>注：不足部分可加页。</w:t>
      </w:r>
    </w:p>
    <w:sectPr w:rsidR="00FC693F" w:rsidRPr="0006063C" w:rsidSect="00034616">
      <w:pgSz w:w="11906" w:h="16838"/>
      <w:pgMar w:top="907" w:right="935" w:bottom="73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